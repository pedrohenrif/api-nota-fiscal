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4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s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42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368000" cy="13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R-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913D4C"/>
          <w:sz w:val="32"/>
        </w:rPr>
        <w:t>Instituto Mais Saúde</w:t>
      </w:r>
    </w:p>
    <w:p>
      <w:pPr>
        <w:jc w:val="center"/>
      </w:pPr>
      <w:r>
        <w:rPr>
          <w:color w:val="475569"/>
          <w:sz w:val="24"/>
        </w:rPr>
        <w:t>GHR Tech</w:t>
      </w:r>
    </w:p>
    <w:p>
      <w:pPr>
        <w:jc w:val="center"/>
      </w:pPr>
      <w:r>
        <w:rPr>
          <w:b/>
          <w:sz w:val="44"/>
        </w:rPr>
        <w:t>Documentação do Projeto</w:t>
      </w:r>
    </w:p>
    <w:p/>
    <w:p>
      <w:pPr>
        <w:jc w:val="center"/>
      </w:pPr>
      <w:r>
        <w:rPr>
          <w:sz w:val="28"/>
        </w:rPr>
        <w:t>Integração de Notas Fiscais</w:t>
        <w:br/>
        <w:t>Tasy → PR</w:t>
        <w:br/>
        <w:t>Regras de negócio, tratativas e painel operacional</w:t>
      </w:r>
    </w:p>
    <w:p/>
    <w:p>
      <w:pPr>
        <w:jc w:val="center"/>
      </w:pPr>
      <w:r>
        <w:rPr>
          <w:sz w:val="22"/>
        </w:rPr>
        <w:t>Documento destinado ao cliente (sem detalhamento técnico de código)</w:t>
        <w:br/>
        <w:t>Versão 1.1 — Agosto/2026</w:t>
        <w:br/>
        <w:t>Confidencial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Apresentação e objetivo</w:t>
      </w:r>
    </w:p>
    <w:p>
      <w:r>
        <w:t>2. Escopo e estabelecimentos</w:t>
      </w:r>
    </w:p>
    <w:p>
      <w:r>
        <w:t>3. Visão geral do fluxo</w:t>
      </w:r>
    </w:p>
    <w:p>
      <w:r>
        <w:t>4. Regras de negócio (elegibilidade)</w:t>
      </w:r>
    </w:p>
    <w:p>
      <w:r>
        <w:t>5. Tratativas de integração (de-para, lote, valores, write-back)</w:t>
      </w:r>
    </w:p>
    <w:p>
      <w:r>
        <w:t>6. Status das notas e tipos de erro</w:t>
      </w:r>
    </w:p>
    <w:p>
      <w:r>
        <w:t>7. O painel web</w:t>
      </w:r>
    </w:p>
    <w:p>
      <w:r>
        <w:t>8. Rotinas automáticas (extração e e-mail)</w:t>
      </w:r>
    </w:p>
    <w:p>
      <w:r>
        <w:t>9. Relatório por e-mail</w:t>
      </w:r>
    </w:p>
    <w:p>
      <w:r>
        <w:t>10. Perfis de acesso</w:t>
      </w:r>
    </w:p>
    <w:p>
      <w:r>
        <w:t>11. Ressalvas e pontos de atenção</w:t>
      </w:r>
    </w:p>
    <w:p>
      <w:r>
        <w:t>12. Glossário</w:t>
      </w:r>
    </w:p>
    <w:p>
      <w:r>
        <w:br w:type="page"/>
      </w:r>
    </w:p>
    <w:p>
      <w:pPr>
        <w:pStyle w:val="Heading1"/>
      </w:pPr>
      <w:r>
        <w:t>1. Apresentação e objetivo</w:t>
      </w:r>
    </w:p>
    <w:p>
      <w:r>
        <w:t>Este documento descreve o projeto de Integração de Notas Fiscais desenvolvido pela GHR Tech para o Instituto Mais Saúde. O foco é o entendimento de negócio: o que o sistema faz, quais regras aplica, como trata falhas e como o painel é utilizado no dia a dia.</w:t>
      </w:r>
    </w:p>
    <w:p>
      <w:r>
        <w:t>O objetivo é automatizar e controlar o envio de notas fiscais de entrada do sistema Tasy para o sistema PR (estoque/materiais), com acompanhamento operacional, tratamento de erros, alertas por e-mail e rastreabilidade do que foi integrado.</w:t>
      </w:r>
    </w:p>
    <w:p>
      <w:r>
        <w:t>Em resumo, a solução permite:</w:t>
      </w:r>
    </w:p>
    <w:p>
      <w:pPr>
        <w:pStyle w:val="ListBullet"/>
      </w:pPr>
      <w:r>
        <w:t>Identificar notas elegíveis no Tasy;</w:t>
      </w:r>
    </w:p>
    <w:p>
      <w:pPr>
        <w:pStyle w:val="ListBullet"/>
      </w:pPr>
      <w:r>
        <w:t>Enviar automaticamente ou manualmente essas notas ao PR;</w:t>
      </w:r>
    </w:p>
    <w:p>
      <w:pPr>
        <w:pStyle w:val="ListBullet"/>
      </w:pPr>
      <w:r>
        <w:t>Registrar sucesso ou erro de cada tentativa;</w:t>
      </w:r>
    </w:p>
    <w:p>
      <w:pPr>
        <w:pStyle w:val="ListBullet"/>
      </w:pPr>
      <w:r>
        <w:t>Marcar a nota no Tasy como integrada após sucesso no PR;</w:t>
      </w:r>
    </w:p>
    <w:p>
      <w:pPr>
        <w:pStyle w:val="ListBullet"/>
      </w:pPr>
      <w:r>
        <w:t>Alertar as equipes por e-mail sobre pendências e ocorrências;</w:t>
      </w:r>
    </w:p>
    <w:p>
      <w:pPr>
        <w:pStyle w:val="ListBullet"/>
      </w:pPr>
      <w:r>
        <w:t>Acompanhar indicadores e exportar relatórios no painel.</w:t>
      </w:r>
    </w:p>
    <w:p>
      <w:pPr>
        <w:pStyle w:val="Heading1"/>
      </w:pPr>
      <w:r>
        <w:t>2. Escopo e estabelecimentos</w:t>
      </w:r>
    </w:p>
    <w:p>
      <w:r>
        <w:t>A integração contempla quatro estabelecimentos, cada um com código próprio no Tasy: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Estabelecimento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Código no Tasy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Castelo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HRAS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HRT (Itaituba)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Ponta Porã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16</w:t>
            </w:r>
          </w:p>
        </w:tc>
      </w:tr>
    </w:tbl>
    <w:p/>
    <w:p>
      <w:r>
        <w:t>Cada unidade pode ter a rotina automática e o e-mail ligados ou desligados de forma independente. Usuários comuns e administradores locais enxergam apenas o estabelecimento ao qual estão vinculados; administradores globais têm visão de todas as unidades.</w:t>
      </w:r>
    </w:p>
    <w:p>
      <w:pPr>
        <w:pStyle w:val="Heading1"/>
      </w:pPr>
      <w:r>
        <w:t>3. Visão geral do fluxo</w:t>
      </w:r>
    </w:p>
    <w:p>
      <w:pPr>
        <w:pStyle w:val="ListBullet"/>
      </w:pPr>
      <w:r>
        <w:t>1) O sistema consulta o Tasy em busca de notas elegíveis (ainda sem data de integração);</w:t>
      </w:r>
    </w:p>
    <w:p>
      <w:pPr>
        <w:pStyle w:val="ListBullet"/>
      </w:pPr>
      <w:r>
        <w:t>2) Aplica as regras de negócio (tipo, operação, datas, itens, local de estoque etc.);</w:t>
      </w:r>
    </w:p>
    <w:p>
      <w:pPr>
        <w:pStyle w:val="ListBullet"/>
      </w:pPr>
      <w:r>
        <w:t>3) Valida de-para dos materiais e informações de lote quando aplicável;</w:t>
      </w:r>
    </w:p>
    <w:p>
      <w:pPr>
        <w:pStyle w:val="ListBullet"/>
      </w:pPr>
      <w:r>
        <w:t>4) Envia a nota ao PR;</w:t>
      </w:r>
    </w:p>
    <w:p>
      <w:pPr>
        <w:pStyle w:val="ListBullet"/>
      </w:pPr>
      <w:r>
        <w:t>5) Em sucesso: registra no painel como enviada e grava a data de integração no Tasy;</w:t>
      </w:r>
    </w:p>
    <w:p>
      <w:pPr>
        <w:pStyle w:val="ListBullet"/>
      </w:pPr>
      <w:r>
        <w:t>6) Em falha: classifica o tipo de erro, tenta novamente (até o limite) e permite reemissão manual;</w:t>
      </w:r>
    </w:p>
    <w:p>
      <w:pPr>
        <w:pStyle w:val="ListBullet"/>
      </w:pPr>
      <w:r>
        <w:t>7) Periodicamente, um e-mail resume pendências e erros por estabelecimento.</w:t>
      </w:r>
    </w:p>
    <w:p>
      <w:r>
        <w:t>O painel mostra o histórico das notas que já entraram no fluxo do integrador. Notas que existem só no Tasy e nunca foram capturadas não aparecem na lista até serem emitidas (automática ou manualmente).</w:t>
      </w:r>
    </w:p>
    <w:p>
      <w:pPr>
        <w:pStyle w:val="Heading1"/>
      </w:pPr>
      <w:r>
        <w:t>4. Regras de negócio (elegibilidade)</w:t>
      </w:r>
    </w:p>
    <w:p>
      <w:r>
        <w:t>Entram no fluxo, em regra, as notas que atendem às condições abaixo (regra vigente na entrega atual):</w:t>
      </w:r>
    </w:p>
    <w:p>
      <w:pPr>
        <w:pStyle w:val="ListBullet"/>
      </w:pPr>
      <w:r>
        <w:t>Tipo de nota de entrada (EN);</w:t>
      </w:r>
    </w:p>
    <w:p>
      <w:pPr>
        <w:pStyle w:val="ListBullet"/>
      </w:pPr>
      <w:r>
        <w:t>Sem data de integração no Tasy (ainda não integradas);</w:t>
      </w:r>
    </w:p>
    <w:p>
      <w:pPr>
        <w:pStyle w:val="ListBullet"/>
      </w:pPr>
      <w:r>
        <w:t>Operações liberadas: 1 e 39;</w:t>
      </w:r>
    </w:p>
    <w:p>
      <w:pPr>
        <w:pStyle w:val="ListBullet"/>
      </w:pPr>
      <w:r>
        <w:t>Itens vinculados à operação 33 são desconsiderados;</w:t>
      </w:r>
    </w:p>
    <w:p>
      <w:pPr>
        <w:pStyle w:val="ListBullet"/>
      </w:pPr>
      <w:r>
        <w:t>Situações 2 e 3 excluídas;</w:t>
      </w:r>
    </w:p>
    <w:p>
      <w:pPr>
        <w:pStyle w:val="ListBullet"/>
      </w:pPr>
      <w:r>
        <w:t>Data de emissão a partir de 14/05/2024;</w:t>
      </w:r>
    </w:p>
    <w:p>
      <w:pPr>
        <w:pStyle w:val="ListBullet"/>
      </w:pPr>
      <w:r>
        <w:t>Data de atualização de estoque a partir de 05/08/2026 (piso operacional);</w:t>
      </w:r>
    </w:p>
    <w:p>
      <w:pPr>
        <w:pStyle w:val="ListBullet"/>
      </w:pPr>
      <w:r>
        <w:t>Itens com local de estoque 104 não são elegíveis para integração;</w:t>
      </w:r>
    </w:p>
    <w:p>
      <w:pPr>
        <w:pStyle w:val="ListBullet"/>
      </w:pPr>
      <w:r>
        <w:t>A nota precisa ter ao menos um item elegível após os filtros acima.</w:t>
      </w:r>
    </w:p>
    <w:p>
      <w:r>
        <w:t>Na consulta de nota específica no painel, quando não há itens elegíveis, o sistema exibe o diagnóstico dos locais de estoque encontrados (por exemplo, todos em 104), evitando a necessidade de consultar o banco manualmente.</w:t>
      </w:r>
    </w:p>
    <w:p>
      <w:pPr>
        <w:pStyle w:val="Heading1"/>
      </w:pPr>
      <w:r>
        <w:t>5. Tratativas de integração</w:t>
      </w:r>
    </w:p>
    <w:p>
      <w:pPr>
        <w:pStyle w:val="Heading2"/>
      </w:pPr>
      <w:r>
        <w:t>5.1 De-para de materiais</w:t>
      </w:r>
    </w:p>
    <w:p>
      <w:r>
        <w:t>Antes do envio definitivo, o sistema consulta o PR para verificar se o código do material do Tasy possui vínculo (de-para) cadastrado. O código apresentado no e-mail e no painel é o código do material no Tasy (sede), não o código interno do PR.</w:t>
      </w:r>
    </w:p>
    <w:p>
      <w:pPr>
        <w:pStyle w:val="ListBullet"/>
      </w:pPr>
      <w:r>
        <w:t>Com vínculo: a nota segue no fluxo;</w:t>
      </w:r>
    </w:p>
    <w:p>
      <w:pPr>
        <w:pStyle w:val="ListBullet"/>
      </w:pPr>
      <w:r>
        <w:t>Sem vínculo: a nota é classificada como “sem de-para” e permanece pendente até o cadastro no PR;</w:t>
      </w:r>
    </w:p>
    <w:p>
      <w:pPr>
        <w:pStyle w:val="ListBullet"/>
      </w:pPr>
      <w:r>
        <w:t>O de-para deve existir no ambiente e unidade corretos (produção × homologação; token da unidade).</w:t>
      </w:r>
    </w:p>
    <w:p>
      <w:pPr>
        <w:pStyle w:val="Heading2"/>
      </w:pPr>
      <w:r>
        <w:t>5.2 Lote</w:t>
      </w:r>
    </w:p>
    <w:p>
      <w:r>
        <w:t>Itens que exigem lote precisam ter lote informado no Tasy. Notas/itens sem lote elegível são classificados como “sem lote” e podem repetir no e-mail até a correção.</w:t>
      </w:r>
    </w:p>
    <w:p>
      <w:pPr>
        <w:pStyle w:val="Heading2"/>
      </w:pPr>
      <w:r>
        <w:t>5.3 Valores e desconto</w:t>
      </w:r>
    </w:p>
    <w:p>
      <w:r>
        <w:t>O PR valida se a soma dos valores dos itens é igual ao valor total da nota (VALOR_TOTAL_NOTA), já considerando acréscimos ou descontos nesses valores. Ou seja: a conferência é soma(itens) = total da NF; o desconto não é aplicado pelo PR como um passo separado nessa validação.</w:t>
      </w:r>
    </w:p>
    <w:p>
      <w:r>
        <w:t>Por isso, na integração, o valor de cada item enviado ao PR é o valor líquido do item no Tasy (com fallback para o valor bruto se o líquido não estiver preenchido). O valor unitário é recalculado a partir desse líquido e da quantidade, para manter coerência. O total da nota continua sendo o VALOR_TOTAL_NOTA do Tasy. O campo de desconto do cabeçalho segue sendo informado no envio quando existir no Tasy.</w:t>
      </w:r>
    </w:p>
    <w:p>
      <w:r>
        <w:t>Se, mesmo assim, o PR rejeitar com mensagem de valor divergente (Estoque.NF &lt;&gt; Estoque.ProdutoNF), convém conferir no Tasy se a soma dos líquidos dos itens elegíveis fecha com o total da nota.</w:t>
      </w:r>
    </w:p>
    <w:p>
      <w:pPr>
        <w:pStyle w:val="Heading2"/>
      </w:pPr>
      <w:r>
        <w:t>5.4 Marcação no Tasy após sucesso (write-back)</w:t>
      </w:r>
    </w:p>
    <w:p>
      <w:r>
        <w:t>Após integração bem-sucedida no PR, o sistema grava a data/hora de integração na nota no Tasy. Isso evita que a mesma nota volte a ser capturada automaticamente. No detalhe da nota no painel, status “sent” é apresentado como integrada no PR (indicação visual de sucesso), mantendo os dados da nota visíveis mesmo com a data de integração já preenchida.</w:t>
      </w:r>
    </w:p>
    <w:p>
      <w:pPr>
        <w:pStyle w:val="Heading2"/>
      </w:pPr>
      <w:r>
        <w:t>5.5 Tentativas e reemissão</w:t>
      </w:r>
    </w:p>
    <w:p>
      <w:pPr>
        <w:pStyle w:val="ListBullet"/>
      </w:pPr>
      <w:r>
        <w:t>Erros de negócio (sem de-para, sem lote, retorno de validação do PR): poucas tentativas automáticas rápidas;</w:t>
      </w:r>
    </w:p>
    <w:p>
      <w:pPr>
        <w:pStyle w:val="ListBullet"/>
      </w:pPr>
      <w:r>
        <w:t>Indisponibilidade ou lentidão do PR (timeouts): o sistema pode retentar automaticamente por até 2 dias corridos;</w:t>
      </w:r>
    </w:p>
    <w:p>
      <w:pPr>
        <w:pStyle w:val="ListBullet"/>
      </w:pPr>
      <w:r>
        <w:t>Após esgotar tentativas ou o prazo de 2 dias, a nota fica em falha definitiva (dead letter) e sai da fila automática;</w:t>
      </w:r>
    </w:p>
    <w:p>
      <w:pPr>
        <w:pStyle w:val="ListBullet"/>
      </w:pPr>
      <w:r>
        <w:t>A partir daí, só há reemissão manual no painel — depois de corrigida a causa (de-para, lote, valor, PR estável etc.).</w:t>
      </w:r>
    </w:p>
    <w:p>
      <w:r>
        <w:t>Essa janela de até 2 dias evita congestionamento infinito da operação quando o PR está instável, mantendo as notas visíveis como falha definitiva para tratamento pela unidade.</w:t>
      </w:r>
    </w:p>
    <w:p>
      <w:pPr>
        <w:pStyle w:val="Heading1"/>
      </w:pPr>
      <w:r>
        <w:t>6. Status das notas e tipos de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Status no painel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Aguardando / em processamento inicial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Integrada com sucesso no PR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retry_pending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Falha com nova tentativa prevista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dead_letter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Esgotou tentativas; exige ação / reemissão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Tipo de erro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Tratativa típica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sem_depara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Cadastrar vínculo do material Tasy ↔ PR e reemitir; pode repetir no e-mail até corrigir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sem_lote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Informar lote no Tasy e reemitir; pode repetir no e-mail até corrigir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retorno_pr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Analisar mensagem do PR (ex.: valor divergente, nota já existente); corrigir causa e reemitir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timeout_pr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 lento/indisponível; aguardar ou reemitir após estabilizar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outro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Analisar mensagem e logs; tratar conforme o caso</w:t>
            </w:r>
          </w:p>
        </w:tc>
      </w:tr>
    </w:tbl>
    <w:p/>
    <w:p>
      <w:pPr>
        <w:pStyle w:val="Heading1"/>
      </w:pPr>
      <w:r>
        <w:t>7. O painel web</w:t>
      </w:r>
    </w:p>
    <w:p>
      <w:r>
        <w:t>O painel é a interface operacional da integração. Principais áreas: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Área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Para que serve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Emitir Nota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Emitir pendentes ou nota específica, filtrar histórico, abrir detalhe (itens, de-para, lotes, totais) e reemitir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Indicadores de integração, erros e exportação CSV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Destinatários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Cadastro dos e-mails que recebem o relatório da unidade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Configurações (Admin)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Ligar/desligar scheduler e e-mail por unidade; intervalo do e-mail (6 ou 30 min)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Usuários (Admin)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Gestão de logins e vínculos a estabelecimentos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Logs / Acessos (Admin)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Histórico de processamento e auditoria de uso (incluindo IP)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Ajuda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Orientação de uso conforme o perfil</w:t>
            </w:r>
          </w:p>
        </w:tc>
      </w:tr>
    </w:tbl>
    <w:p/>
    <w:p>
      <w:r>
        <w:t>No detalhe da nota é possível conferir identificação, cabeçalho, itens com status de de-para, lotes e totais (incluindo comparação visual entre soma dos itens e valor total da NF). Notas já integradas no PR exibem indicação de sucesso e mantêm os dados abertos para consulta.</w:t>
      </w:r>
    </w:p>
    <w:p>
      <w:pPr>
        <w:pStyle w:val="Heading1"/>
      </w:pPr>
      <w:r>
        <w:t>8. Rotinas automáticas</w:t>
      </w:r>
    </w:p>
    <w:p>
      <w:pPr>
        <w:pStyle w:val="Heading2"/>
      </w:pPr>
      <w:r>
        <w:t>8.1 Extração automática</w:t>
      </w:r>
    </w:p>
    <w:p>
      <w:pPr>
        <w:pStyle w:val="ListBullet"/>
      </w:pPr>
      <w:r>
        <w:t>Ciclo padrão a cada 6 minutos;</w:t>
      </w:r>
    </w:p>
    <w:p>
      <w:pPr>
        <w:pStyle w:val="ListBullet"/>
      </w:pPr>
      <w:r>
        <w:t>Existe um interruptor geral e um interruptor por estabelecimento no painel;</w:t>
      </w:r>
    </w:p>
    <w:p>
      <w:pPr>
        <w:pStyle w:val="ListBullet"/>
      </w:pPr>
      <w:r>
        <w:t>Só entram no ciclo as unidades com scheduler ligado;</w:t>
      </w:r>
    </w:p>
    <w:p>
      <w:pPr>
        <w:pStyle w:val="ListBullet"/>
      </w:pPr>
      <w:r>
        <w:t>A emissão manual (pendentes ou específica) funciona mesmo com o scheduler desligado.</w:t>
      </w:r>
    </w:p>
    <w:p>
      <w:pPr>
        <w:pStyle w:val="Heading2"/>
      </w:pPr>
      <w:r>
        <w:t>8.2 Relatório por e-mail</w:t>
      </w:r>
    </w:p>
    <w:p>
      <w:pPr>
        <w:pStyle w:val="ListBullet"/>
      </w:pPr>
      <w:r>
        <w:t>Intervalo configurável no painel: 6 ou 30 minutos;</w:t>
      </w:r>
    </w:p>
    <w:p>
      <w:pPr>
        <w:pStyle w:val="ListBullet"/>
      </w:pPr>
      <w:r>
        <w:t>Também depende do interruptor por estabelecimento;</w:t>
      </w:r>
    </w:p>
    <w:p>
      <w:pPr>
        <w:pStyle w:val="ListBullet"/>
      </w:pPr>
      <w:r>
        <w:t>Disparo automático ocorre quando há pendências/erros (sem de-para, sem lote, retorno PR, não integradas);</w:t>
      </w:r>
    </w:p>
    <w:p>
      <w:pPr>
        <w:pStyle w:val="ListBullet"/>
      </w:pPr>
      <w:r>
        <w:t>Notas já emitidas com sucesso não disparam o ciclo sozinhas;</w:t>
      </w:r>
    </w:p>
    <w:p>
      <w:pPr>
        <w:pStyle w:val="ListBullet"/>
      </w:pPr>
      <w:r>
        <w:t>Horário do e-mail segue o fuso de Brasília.</w:t>
      </w:r>
    </w:p>
    <w:p>
      <w:pPr>
        <w:pStyle w:val="Heading1"/>
      </w:pPr>
      <w:r>
        <w:t>9. Relatório por e-mail</w:t>
      </w:r>
    </w:p>
    <w:p>
      <w:r>
        <w:t>O e-mail consolida, por estabelecimento, seções como:</w:t>
      </w:r>
    </w:p>
    <w:p>
      <w:pPr>
        <w:pStyle w:val="ListBullet"/>
      </w:pPr>
      <w:r>
        <w:t>Itens / notas sem de-para;</w:t>
      </w:r>
    </w:p>
    <w:p>
      <w:pPr>
        <w:pStyle w:val="ListBullet"/>
      </w:pPr>
      <w:r>
        <w:t>Sem lote;</w:t>
      </w:r>
    </w:p>
    <w:p>
      <w:pPr>
        <w:pStyle w:val="ListBullet"/>
      </w:pPr>
      <w:r>
        <w:t>Erros de retorno do PR;</w:t>
      </w:r>
    </w:p>
    <w:p>
      <w:pPr>
        <w:pStyle w:val="ListBullet"/>
      </w:pPr>
      <w:r>
        <w:t>Demais não integradas elegíveis (quando aplicável);</w:t>
      </w:r>
    </w:p>
    <w:p>
      <w:pPr>
        <w:pStyle w:val="ListBullet"/>
      </w:pPr>
      <w:r>
        <w:t>Integradas recentes (quando houver conteúdo e regra de envio único).</w:t>
      </w:r>
    </w:p>
    <w:p>
      <w:r>
        <w:t>Pendências de de-para e lote podem se repetir a cada ciclo até a correção. Alguns tipos de ocorrência entram uma única vez no histórico de envio para evitar spam.</w:t>
      </w:r>
    </w:p>
    <w:p>
      <w:pPr>
        <w:pStyle w:val="Heading1"/>
      </w:pPr>
      <w:r>
        <w:t>10. Perfis de acesso</w:t>
      </w:r>
    </w:p>
    <w:p>
      <w:pPr>
        <w:pStyle w:val="Heading2"/>
      </w:pPr>
      <w:r>
        <w:t>10.1 Administrador</w:t>
      </w:r>
    </w:p>
    <w:p>
      <w:pPr>
        <w:pStyle w:val="ListBullet"/>
      </w:pPr>
      <w:r>
        <w:t>Visão de todos os estabelecimentos;</w:t>
      </w:r>
    </w:p>
    <w:p>
      <w:pPr>
        <w:pStyle w:val="ListBullet"/>
      </w:pPr>
      <w:r>
        <w:t>Gestão de usuários, configurações, logs e auditoria;</w:t>
      </w:r>
    </w:p>
    <w:p>
      <w:pPr>
        <w:pStyle w:val="ListBullet"/>
      </w:pPr>
      <w:r>
        <w:t>Pode forçar envio de relatório e alterar intervalo do e-mail.</w:t>
      </w:r>
    </w:p>
    <w:p>
      <w:pPr>
        <w:pStyle w:val="Heading2"/>
      </w:pPr>
      <w:r>
        <w:t>10.2 Usuário de estabelecimento</w:t>
      </w:r>
    </w:p>
    <w:p>
      <w:pPr>
        <w:pStyle w:val="ListBullet"/>
      </w:pPr>
      <w:r>
        <w:t>Opera apenas a própria unidade;</w:t>
      </w:r>
    </w:p>
    <w:p>
      <w:pPr>
        <w:pStyle w:val="ListBullet"/>
      </w:pPr>
      <w:r>
        <w:t>Emite, acompanha, reemite e gerencia destinatários da unidade;</w:t>
      </w:r>
    </w:p>
    <w:p>
      <w:pPr>
        <w:pStyle w:val="ListBullet"/>
      </w:pPr>
      <w:r>
        <w:t>Acessa dashboard e ajuda;</w:t>
      </w:r>
    </w:p>
    <w:p>
      <w:pPr>
        <w:pStyle w:val="ListBullet"/>
      </w:pPr>
      <w:r>
        <w:t>Não acessa configurações globais nem cadastro amplo de usuários.</w:t>
      </w:r>
    </w:p>
    <w:p>
      <w:pPr>
        <w:pStyle w:val="Heading1"/>
      </w:pPr>
      <w:r>
        <w:t>11. Ressalvas e pontos de atenção</w:t>
      </w:r>
    </w:p>
    <w:p>
      <w:pPr>
        <w:pStyle w:val="ListBullet"/>
      </w:pPr>
      <w:r>
        <w:t>Cadastro de de-para no PR é pré-requisito para materiais;</w:t>
      </w:r>
    </w:p>
    <w:p>
      <w:pPr>
        <w:pStyle w:val="ListBullet"/>
      </w:pPr>
      <w:r>
        <w:t>Itens que exigem lote precisam estar corretos no Tasy;</w:t>
      </w:r>
    </w:p>
    <w:p>
      <w:pPr>
        <w:pStyle w:val="ListBullet"/>
      </w:pPr>
      <w:r>
        <w:t>Local de estoque 104 não entra na integração;</w:t>
      </w:r>
    </w:p>
    <w:p>
      <w:pPr>
        <w:pStyle w:val="ListBullet"/>
      </w:pPr>
      <w:r>
        <w:t>Nota já integrada no Tasy não volta à captura automática;</w:t>
      </w:r>
    </w:p>
    <w:p>
      <w:pPr>
        <w:pStyle w:val="ListBullet"/>
      </w:pPr>
      <w:r>
        <w:t>Divergência de valores (total NF × soma dos itens), inclusive por desconto, pode ser rejeitada pelo PR;</w:t>
      </w:r>
    </w:p>
    <w:p>
      <w:pPr>
        <w:pStyle w:val="ListBullet"/>
      </w:pPr>
      <w:r>
        <w:t>O painel não é espelho completo do Tasy: mostra o que passou pelo integrador;</w:t>
      </w:r>
    </w:p>
    <w:p>
      <w:pPr>
        <w:pStyle w:val="ListBullet"/>
      </w:pPr>
      <w:r>
        <w:t>Acesso deve ser individual — há auditoria de ações e IP;</w:t>
      </w:r>
    </w:p>
    <w:p>
      <w:pPr>
        <w:pStyle w:val="ListBullet"/>
      </w:pPr>
      <w:r>
        <w:t>Utilizar sempre a URL oficial do painel fornecida pela operação.</w:t>
      </w:r>
    </w:p>
    <w:p>
      <w:pPr>
        <w:pStyle w:val="Heading1"/>
      </w:pPr>
      <w:r>
        <w:t>12.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Termo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Tasy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Sistema de origem das notas fiscais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Sistema de destino (estoque/materiais)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NR Sequência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Identificador sequencial da nota no Tasy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De-para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Vínculo entre código de material do Tasy e do PR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dt_integracao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Data/hora em que a nota foi marcada como integrada no Tasy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Emitir pendentes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Captura em lote das notas elegíveis da unidade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Emitir nota específica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Captura pontual por NR Sequência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Reemitir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Nova tentativa manual após falha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Scheduler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Rotina automática de captura (padrão 6 minutos)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Status de sucesso da integração no PR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— Fim do documento —</w:t>
        <w:br/>
        <w:t>Documento elaborado pela GHR Tech para o Instituto Mais Saúde.</w:t>
        <w:br/>
        <w:t>Para dúvidas operacionais, utilize a aba Ajuda no painel ou o suporte da integração.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913D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913D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913D4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